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2E35" w:rsidRDefault="005F5B4F">
      <w:pPr>
        <w:pStyle w:val="Heading1"/>
      </w:pPr>
      <w:r>
        <w:t xml:space="preserve">Online Shop – </w:t>
      </w:r>
      <w:r w:rsidR="00E2375B">
        <w:t>Test Plan</w:t>
      </w:r>
    </w:p>
    <w:p w:rsidR="00252E35" w:rsidRPr="005F5B4F" w:rsidRDefault="00E2375B">
      <w:pPr>
        <w:pStyle w:val="ListNumber"/>
        <w:rPr>
          <w:sz w:val="32"/>
          <w:szCs w:val="32"/>
        </w:rPr>
      </w:pPr>
      <w:r w:rsidRPr="005F5B4F">
        <w:rPr>
          <w:sz w:val="32"/>
          <w:szCs w:val="32"/>
        </w:rPr>
        <w:t>Start application (progr</w:t>
      </w:r>
      <w:r w:rsidR="005F5B4F">
        <w:rPr>
          <w:sz w:val="32"/>
          <w:szCs w:val="32"/>
        </w:rPr>
        <w:t>am launches successfully)</w:t>
      </w:r>
    </w:p>
    <w:p w:rsidR="00252E35" w:rsidRDefault="00012CBE">
      <w:pPr>
        <w:pStyle w:val="ListNumber"/>
        <w:rPr>
          <w:sz w:val="32"/>
          <w:szCs w:val="32"/>
        </w:rPr>
      </w:pPr>
      <w:r>
        <w:rPr>
          <w:sz w:val="32"/>
          <w:szCs w:val="32"/>
        </w:rPr>
        <w:t>Verify application</w:t>
      </w:r>
      <w:r w:rsidR="00E2375B" w:rsidRPr="005F5B4F">
        <w:rPr>
          <w:sz w:val="32"/>
          <w:szCs w:val="32"/>
        </w:rPr>
        <w:t xml:space="preserve"> window t</w:t>
      </w:r>
      <w:r>
        <w:rPr>
          <w:sz w:val="32"/>
          <w:szCs w:val="32"/>
        </w:rPr>
        <w:t>itle.</w:t>
      </w:r>
    </w:p>
    <w:p w:rsidR="00012CBE" w:rsidRPr="005F5B4F" w:rsidRDefault="00012CBE">
      <w:pPr>
        <w:pStyle w:val="ListNumber"/>
        <w:rPr>
          <w:sz w:val="32"/>
          <w:szCs w:val="32"/>
        </w:rPr>
      </w:pPr>
      <w:r>
        <w:rPr>
          <w:sz w:val="32"/>
          <w:szCs w:val="32"/>
        </w:rPr>
        <w:t>Verify that toolbar titles are aligned.</w:t>
      </w:r>
    </w:p>
    <w:p w:rsidR="00252E35" w:rsidRDefault="00E2375B">
      <w:pPr>
        <w:pStyle w:val="ListNumber"/>
        <w:rPr>
          <w:sz w:val="32"/>
          <w:szCs w:val="32"/>
        </w:rPr>
      </w:pPr>
      <w:r w:rsidRPr="005F5B4F">
        <w:rPr>
          <w:sz w:val="32"/>
          <w:szCs w:val="32"/>
        </w:rPr>
        <w:t>Verify design/layout/sp</w:t>
      </w:r>
      <w:r w:rsidR="005F5B4F">
        <w:rPr>
          <w:sz w:val="32"/>
          <w:szCs w:val="32"/>
        </w:rPr>
        <w:t>elling of all UI elements</w:t>
      </w:r>
    </w:p>
    <w:p w:rsidR="00012CBE" w:rsidRPr="005F5B4F" w:rsidRDefault="00012CBE">
      <w:pPr>
        <w:pStyle w:val="ListNumber"/>
        <w:rPr>
          <w:sz w:val="32"/>
          <w:szCs w:val="32"/>
        </w:rPr>
      </w:pPr>
      <w:r>
        <w:rPr>
          <w:sz w:val="32"/>
          <w:szCs w:val="32"/>
        </w:rPr>
        <w:t>Verify that all application buttons are clickable.</w:t>
      </w:r>
    </w:p>
    <w:p w:rsidR="0028326D" w:rsidRPr="00564AA1" w:rsidRDefault="005F5B4F" w:rsidP="00564AA1">
      <w:pPr>
        <w:pStyle w:val="ListNumber"/>
        <w:rPr>
          <w:sz w:val="32"/>
          <w:szCs w:val="32"/>
        </w:rPr>
      </w:pPr>
      <w:r>
        <w:rPr>
          <w:sz w:val="32"/>
          <w:szCs w:val="32"/>
        </w:rPr>
        <w:t>Click on '</w:t>
      </w:r>
      <w:proofErr w:type="spellStart"/>
      <w:r>
        <w:rPr>
          <w:sz w:val="32"/>
          <w:szCs w:val="32"/>
        </w:rPr>
        <w:t>Prijavi</w:t>
      </w:r>
      <w:proofErr w:type="spellEnd"/>
      <w:r>
        <w:rPr>
          <w:sz w:val="32"/>
          <w:szCs w:val="32"/>
        </w:rPr>
        <w:t xml:space="preserve"> se' (window opens)</w:t>
      </w:r>
    </w:p>
    <w:p w:rsidR="00252E35" w:rsidRPr="005F5B4F" w:rsidRDefault="00E2375B">
      <w:pPr>
        <w:pStyle w:val="ListNumber"/>
        <w:rPr>
          <w:sz w:val="32"/>
          <w:szCs w:val="32"/>
        </w:rPr>
      </w:pPr>
      <w:r w:rsidRPr="005F5B4F">
        <w:rPr>
          <w:sz w:val="32"/>
          <w:szCs w:val="32"/>
        </w:rPr>
        <w:t>Enter valid us</w:t>
      </w:r>
      <w:r w:rsidR="009E41F3">
        <w:rPr>
          <w:sz w:val="32"/>
          <w:szCs w:val="32"/>
        </w:rPr>
        <w:t xml:space="preserve">ername and </w:t>
      </w:r>
      <w:r w:rsidR="005F5B4F">
        <w:rPr>
          <w:sz w:val="32"/>
          <w:szCs w:val="32"/>
        </w:rPr>
        <w:t>password and login</w:t>
      </w:r>
    </w:p>
    <w:p w:rsidR="00252E35" w:rsidRDefault="00E2375B">
      <w:pPr>
        <w:pStyle w:val="ListNumber"/>
        <w:rPr>
          <w:sz w:val="32"/>
          <w:szCs w:val="32"/>
        </w:rPr>
      </w:pPr>
      <w:r w:rsidRPr="005F5B4F">
        <w:rPr>
          <w:sz w:val="32"/>
          <w:szCs w:val="32"/>
        </w:rPr>
        <w:t>Enter invalid usernam</w:t>
      </w:r>
      <w:r w:rsidR="00C922F4">
        <w:rPr>
          <w:sz w:val="32"/>
          <w:szCs w:val="32"/>
        </w:rPr>
        <w:t xml:space="preserve">e and </w:t>
      </w:r>
      <w:r w:rsidR="005F5B4F">
        <w:rPr>
          <w:sz w:val="32"/>
          <w:szCs w:val="32"/>
        </w:rPr>
        <w:t>password</w:t>
      </w:r>
      <w:r w:rsidR="00C922F4">
        <w:rPr>
          <w:sz w:val="32"/>
          <w:szCs w:val="32"/>
        </w:rPr>
        <w:t>-error message</w:t>
      </w:r>
    </w:p>
    <w:p w:rsidR="00720C73" w:rsidRDefault="00720C73">
      <w:pPr>
        <w:pStyle w:val="ListNumber"/>
        <w:rPr>
          <w:sz w:val="32"/>
          <w:szCs w:val="32"/>
        </w:rPr>
      </w:pPr>
      <w:r>
        <w:rPr>
          <w:sz w:val="32"/>
          <w:szCs w:val="32"/>
        </w:rPr>
        <w:t>Enter valid username and wrong password-error message</w:t>
      </w:r>
    </w:p>
    <w:p w:rsidR="00720C73" w:rsidRPr="005F5B4F" w:rsidRDefault="00720C73">
      <w:pPr>
        <w:pStyle w:val="ListNumber"/>
        <w:rPr>
          <w:sz w:val="32"/>
          <w:szCs w:val="32"/>
        </w:rPr>
      </w:pPr>
      <w:r>
        <w:rPr>
          <w:sz w:val="32"/>
          <w:szCs w:val="32"/>
        </w:rPr>
        <w:t>Enter wrong username and valid password-error message.</w:t>
      </w:r>
    </w:p>
    <w:p w:rsidR="00252E35" w:rsidRDefault="00C922F4">
      <w:pPr>
        <w:pStyle w:val="ListNumber"/>
        <w:rPr>
          <w:sz w:val="32"/>
          <w:szCs w:val="32"/>
        </w:rPr>
      </w:pPr>
      <w:r>
        <w:rPr>
          <w:sz w:val="32"/>
          <w:szCs w:val="32"/>
        </w:rPr>
        <w:t>Try login with username empty field-error message</w:t>
      </w:r>
    </w:p>
    <w:p w:rsidR="00C922F4" w:rsidRPr="005F5B4F" w:rsidRDefault="00C922F4">
      <w:pPr>
        <w:pStyle w:val="ListNumber"/>
        <w:rPr>
          <w:sz w:val="32"/>
          <w:szCs w:val="32"/>
        </w:rPr>
      </w:pPr>
      <w:r>
        <w:rPr>
          <w:sz w:val="32"/>
          <w:szCs w:val="32"/>
        </w:rPr>
        <w:t>Try login with password empty field-error message</w:t>
      </w:r>
    </w:p>
    <w:p w:rsidR="0028326D" w:rsidRPr="00564AA1" w:rsidRDefault="00E2375B" w:rsidP="00564AA1">
      <w:pPr>
        <w:pStyle w:val="ListNumber"/>
        <w:rPr>
          <w:sz w:val="32"/>
          <w:szCs w:val="32"/>
        </w:rPr>
      </w:pPr>
      <w:r w:rsidRPr="005F5B4F">
        <w:rPr>
          <w:sz w:val="32"/>
          <w:szCs w:val="32"/>
        </w:rPr>
        <w:t>Click on</w:t>
      </w:r>
      <w:r w:rsidR="00C922F4">
        <w:rPr>
          <w:sz w:val="32"/>
          <w:szCs w:val="32"/>
        </w:rPr>
        <w:t xml:space="preserve"> '</w:t>
      </w:r>
      <w:proofErr w:type="spellStart"/>
      <w:r w:rsidR="005F5B4F">
        <w:rPr>
          <w:sz w:val="32"/>
          <w:szCs w:val="32"/>
        </w:rPr>
        <w:t>Registruj</w:t>
      </w:r>
      <w:proofErr w:type="spellEnd"/>
      <w:r w:rsidR="005F5B4F">
        <w:rPr>
          <w:sz w:val="32"/>
          <w:szCs w:val="32"/>
        </w:rPr>
        <w:t xml:space="preserve"> se'</w:t>
      </w:r>
    </w:p>
    <w:p w:rsidR="00252E35" w:rsidRPr="005F5B4F" w:rsidRDefault="00E2375B">
      <w:pPr>
        <w:pStyle w:val="ListNumber"/>
        <w:rPr>
          <w:sz w:val="32"/>
          <w:szCs w:val="32"/>
        </w:rPr>
      </w:pPr>
      <w:r w:rsidRPr="005F5B4F">
        <w:rPr>
          <w:sz w:val="32"/>
          <w:szCs w:val="32"/>
        </w:rPr>
        <w:t>Register</w:t>
      </w:r>
      <w:r w:rsidR="005F5B4F">
        <w:rPr>
          <w:sz w:val="32"/>
          <w:szCs w:val="32"/>
        </w:rPr>
        <w:t xml:space="preserve"> new user with valid data</w:t>
      </w:r>
    </w:p>
    <w:p w:rsidR="00252E35" w:rsidRDefault="00974995">
      <w:pPr>
        <w:pStyle w:val="ListNumber"/>
        <w:rPr>
          <w:sz w:val="32"/>
          <w:szCs w:val="32"/>
        </w:rPr>
      </w:pPr>
      <w:r>
        <w:rPr>
          <w:sz w:val="32"/>
          <w:szCs w:val="32"/>
        </w:rPr>
        <w:t xml:space="preserve">Try registration with username </w:t>
      </w:r>
      <w:proofErr w:type="spellStart"/>
      <w:r>
        <w:rPr>
          <w:sz w:val="32"/>
          <w:szCs w:val="32"/>
        </w:rPr>
        <w:t>textfield</w:t>
      </w:r>
      <w:proofErr w:type="spellEnd"/>
      <w:r>
        <w:rPr>
          <w:sz w:val="32"/>
          <w:szCs w:val="32"/>
        </w:rPr>
        <w:t xml:space="preserve"> empty-error</w:t>
      </w:r>
    </w:p>
    <w:p w:rsidR="00974995" w:rsidRDefault="00974995">
      <w:pPr>
        <w:pStyle w:val="ListNumber"/>
        <w:rPr>
          <w:sz w:val="32"/>
          <w:szCs w:val="32"/>
        </w:rPr>
      </w:pPr>
      <w:r>
        <w:rPr>
          <w:sz w:val="32"/>
          <w:szCs w:val="32"/>
        </w:rPr>
        <w:t xml:space="preserve">Try registration with password </w:t>
      </w:r>
      <w:proofErr w:type="spellStart"/>
      <w:r>
        <w:rPr>
          <w:sz w:val="32"/>
          <w:szCs w:val="32"/>
        </w:rPr>
        <w:t>textfield</w:t>
      </w:r>
      <w:proofErr w:type="spellEnd"/>
      <w:r>
        <w:rPr>
          <w:sz w:val="32"/>
          <w:szCs w:val="32"/>
        </w:rPr>
        <w:t xml:space="preserve"> empty-error</w:t>
      </w:r>
    </w:p>
    <w:p w:rsidR="00C761BE" w:rsidRDefault="00974995">
      <w:pPr>
        <w:pStyle w:val="ListNumber"/>
        <w:rPr>
          <w:sz w:val="32"/>
          <w:szCs w:val="32"/>
        </w:rPr>
      </w:pPr>
      <w:r>
        <w:rPr>
          <w:sz w:val="32"/>
          <w:szCs w:val="32"/>
        </w:rPr>
        <w:t>Try registration with “</w:t>
      </w:r>
      <w:proofErr w:type="spellStart"/>
      <w:r>
        <w:rPr>
          <w:sz w:val="32"/>
          <w:szCs w:val="32"/>
        </w:rPr>
        <w:t>Stanje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racunu</w:t>
      </w:r>
      <w:proofErr w:type="spellEnd"/>
      <w:r>
        <w:rPr>
          <w:sz w:val="32"/>
          <w:szCs w:val="32"/>
        </w:rPr>
        <w:t xml:space="preserve">” </w:t>
      </w:r>
      <w:proofErr w:type="spellStart"/>
      <w:r>
        <w:rPr>
          <w:sz w:val="32"/>
          <w:szCs w:val="32"/>
        </w:rPr>
        <w:t>textfield</w:t>
      </w:r>
      <w:proofErr w:type="spellEnd"/>
      <w:r>
        <w:rPr>
          <w:sz w:val="32"/>
          <w:szCs w:val="32"/>
        </w:rPr>
        <w:t xml:space="preserve"> empty-</w:t>
      </w:r>
    </w:p>
    <w:p w:rsidR="00974995" w:rsidRPr="005F5B4F" w:rsidRDefault="00C761BE">
      <w:pPr>
        <w:pStyle w:val="ListNumber"/>
        <w:rPr>
          <w:sz w:val="32"/>
          <w:szCs w:val="32"/>
        </w:rPr>
      </w:pPr>
      <w:r>
        <w:rPr>
          <w:sz w:val="32"/>
          <w:szCs w:val="32"/>
        </w:rPr>
        <w:t>Try registration with all fields empty-error</w:t>
      </w:r>
    </w:p>
    <w:p w:rsidR="00252E35" w:rsidRPr="005F5B4F" w:rsidRDefault="00E2375B">
      <w:pPr>
        <w:pStyle w:val="ListNumber"/>
        <w:rPr>
          <w:sz w:val="32"/>
          <w:szCs w:val="32"/>
        </w:rPr>
      </w:pPr>
      <w:r w:rsidRPr="005F5B4F">
        <w:rPr>
          <w:sz w:val="32"/>
          <w:szCs w:val="32"/>
        </w:rPr>
        <w:t>Try registering with existing</w:t>
      </w:r>
      <w:r w:rsidR="005F5B4F">
        <w:rPr>
          <w:sz w:val="32"/>
          <w:szCs w:val="32"/>
        </w:rPr>
        <w:t xml:space="preserve"> username (expect error)</w:t>
      </w:r>
    </w:p>
    <w:p w:rsidR="00252E35" w:rsidRPr="005F5B4F" w:rsidRDefault="00C761BE">
      <w:pPr>
        <w:pStyle w:val="ListNumber"/>
        <w:rPr>
          <w:sz w:val="32"/>
          <w:szCs w:val="32"/>
        </w:rPr>
      </w:pPr>
      <w:r>
        <w:rPr>
          <w:sz w:val="32"/>
          <w:szCs w:val="32"/>
        </w:rPr>
        <w:t>Enter letters in “</w:t>
      </w:r>
      <w:proofErr w:type="spellStart"/>
      <w:r>
        <w:rPr>
          <w:sz w:val="32"/>
          <w:szCs w:val="32"/>
        </w:rPr>
        <w:t>Stanje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racunu</w:t>
      </w:r>
      <w:proofErr w:type="spellEnd"/>
      <w:r>
        <w:rPr>
          <w:sz w:val="32"/>
          <w:szCs w:val="32"/>
        </w:rPr>
        <w:t>” textbox-error</w:t>
      </w:r>
    </w:p>
    <w:p w:rsidR="00252E35" w:rsidRDefault="00C761BE">
      <w:pPr>
        <w:pStyle w:val="ListNumber"/>
        <w:rPr>
          <w:sz w:val="32"/>
          <w:szCs w:val="32"/>
        </w:rPr>
      </w:pPr>
      <w:r>
        <w:rPr>
          <w:sz w:val="32"/>
          <w:szCs w:val="32"/>
        </w:rPr>
        <w:t>Enter number 0 in “</w:t>
      </w:r>
      <w:proofErr w:type="spellStart"/>
      <w:r>
        <w:rPr>
          <w:sz w:val="32"/>
          <w:szCs w:val="32"/>
        </w:rPr>
        <w:t>Stanje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racunu</w:t>
      </w:r>
      <w:proofErr w:type="spellEnd"/>
      <w:r>
        <w:rPr>
          <w:sz w:val="32"/>
          <w:szCs w:val="32"/>
        </w:rPr>
        <w:t>” textbox-error</w:t>
      </w:r>
    </w:p>
    <w:p w:rsidR="00C761BE" w:rsidRPr="005F5B4F" w:rsidRDefault="00C761BE">
      <w:pPr>
        <w:pStyle w:val="ListNumber"/>
        <w:rPr>
          <w:sz w:val="32"/>
          <w:szCs w:val="32"/>
        </w:rPr>
      </w:pPr>
      <w:r>
        <w:rPr>
          <w:sz w:val="32"/>
          <w:szCs w:val="32"/>
        </w:rPr>
        <w:t>Enter negative number in “</w:t>
      </w:r>
      <w:proofErr w:type="spellStart"/>
      <w:r>
        <w:rPr>
          <w:sz w:val="32"/>
          <w:szCs w:val="32"/>
        </w:rPr>
        <w:t>Stanje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racunu</w:t>
      </w:r>
      <w:proofErr w:type="spellEnd"/>
      <w:r>
        <w:rPr>
          <w:sz w:val="32"/>
          <w:szCs w:val="32"/>
        </w:rPr>
        <w:t>” textbox-error</w:t>
      </w:r>
    </w:p>
    <w:p w:rsidR="00252E35" w:rsidRPr="005F5B4F" w:rsidRDefault="00E2375B">
      <w:pPr>
        <w:pStyle w:val="ListNumber"/>
        <w:rPr>
          <w:sz w:val="32"/>
          <w:szCs w:val="32"/>
        </w:rPr>
      </w:pPr>
      <w:r w:rsidRPr="005F5B4F">
        <w:rPr>
          <w:sz w:val="32"/>
          <w:szCs w:val="32"/>
        </w:rPr>
        <w:t>Verify 4 products appear with image, name, pr</w:t>
      </w:r>
      <w:r w:rsidR="005F5B4F">
        <w:rPr>
          <w:sz w:val="32"/>
          <w:szCs w:val="32"/>
        </w:rPr>
        <w:t>ice, quantity selector</w:t>
      </w:r>
    </w:p>
    <w:p w:rsidR="00252E35" w:rsidRPr="005F5B4F" w:rsidRDefault="00E2375B">
      <w:pPr>
        <w:pStyle w:val="ListNumber"/>
        <w:rPr>
          <w:sz w:val="32"/>
          <w:szCs w:val="32"/>
        </w:rPr>
      </w:pPr>
      <w:r w:rsidRPr="005F5B4F">
        <w:rPr>
          <w:sz w:val="32"/>
          <w:szCs w:val="32"/>
        </w:rPr>
        <w:t>Verify spinner fo</w:t>
      </w:r>
      <w:r w:rsidR="005F5B4F">
        <w:rPr>
          <w:sz w:val="32"/>
          <w:szCs w:val="32"/>
        </w:rPr>
        <w:t>r product quantity works</w:t>
      </w:r>
    </w:p>
    <w:p w:rsidR="00252E35" w:rsidRPr="005F5B4F" w:rsidRDefault="00E2375B">
      <w:pPr>
        <w:pStyle w:val="ListNumber"/>
        <w:rPr>
          <w:sz w:val="32"/>
          <w:szCs w:val="32"/>
        </w:rPr>
      </w:pPr>
      <w:r w:rsidRPr="005F5B4F">
        <w:rPr>
          <w:sz w:val="32"/>
          <w:szCs w:val="32"/>
        </w:rPr>
        <w:t>Add product w</w:t>
      </w:r>
      <w:r w:rsidR="005F5B4F">
        <w:rPr>
          <w:sz w:val="32"/>
          <w:szCs w:val="32"/>
        </w:rPr>
        <w:t>ith no quantity selected</w:t>
      </w:r>
    </w:p>
    <w:p w:rsidR="00252E35" w:rsidRPr="005F5B4F" w:rsidRDefault="00E2375B">
      <w:pPr>
        <w:pStyle w:val="ListNumber"/>
        <w:rPr>
          <w:sz w:val="32"/>
          <w:szCs w:val="32"/>
        </w:rPr>
      </w:pPr>
      <w:r w:rsidRPr="005F5B4F">
        <w:rPr>
          <w:sz w:val="32"/>
          <w:szCs w:val="32"/>
        </w:rPr>
        <w:lastRenderedPageBreak/>
        <w:t>Add m</w:t>
      </w:r>
      <w:r w:rsidR="005F5B4F">
        <w:rPr>
          <w:sz w:val="32"/>
          <w:szCs w:val="32"/>
        </w:rPr>
        <w:t>ultiple products to cart</w:t>
      </w:r>
    </w:p>
    <w:p w:rsidR="00252E35" w:rsidRPr="005F5B4F" w:rsidRDefault="00E2375B">
      <w:pPr>
        <w:pStyle w:val="ListNumber"/>
        <w:rPr>
          <w:sz w:val="32"/>
          <w:szCs w:val="32"/>
        </w:rPr>
      </w:pPr>
      <w:r w:rsidRPr="005F5B4F">
        <w:rPr>
          <w:sz w:val="32"/>
          <w:szCs w:val="32"/>
        </w:rPr>
        <w:t>Verif</w:t>
      </w:r>
      <w:r w:rsidR="005F5B4F">
        <w:rPr>
          <w:sz w:val="32"/>
          <w:szCs w:val="32"/>
        </w:rPr>
        <w:t>y cart updates correctly</w:t>
      </w:r>
    </w:p>
    <w:p w:rsidR="00252E35" w:rsidRPr="005F5B4F" w:rsidRDefault="00E2375B">
      <w:pPr>
        <w:pStyle w:val="ListNumber"/>
        <w:rPr>
          <w:sz w:val="32"/>
          <w:szCs w:val="32"/>
        </w:rPr>
      </w:pPr>
      <w:r w:rsidRPr="005F5B4F">
        <w:rPr>
          <w:sz w:val="32"/>
          <w:szCs w:val="32"/>
        </w:rPr>
        <w:t>Click 'Idi na kasu' w</w:t>
      </w:r>
      <w:r w:rsidR="005F5B4F">
        <w:rPr>
          <w:sz w:val="32"/>
          <w:szCs w:val="32"/>
        </w:rPr>
        <w:t>ithout login (expect error)</w:t>
      </w:r>
    </w:p>
    <w:p w:rsidR="00252E35" w:rsidRPr="005F5B4F" w:rsidRDefault="00E2375B">
      <w:pPr>
        <w:pStyle w:val="ListNumber"/>
        <w:rPr>
          <w:sz w:val="32"/>
          <w:szCs w:val="32"/>
        </w:rPr>
      </w:pPr>
      <w:r w:rsidRPr="005F5B4F">
        <w:rPr>
          <w:sz w:val="32"/>
          <w:szCs w:val="32"/>
        </w:rPr>
        <w:t>After login, click 'Idi</w:t>
      </w:r>
      <w:r w:rsidR="005F5B4F">
        <w:rPr>
          <w:sz w:val="32"/>
          <w:szCs w:val="32"/>
        </w:rPr>
        <w:t xml:space="preserve"> na kasu' (window opens)</w:t>
      </w:r>
    </w:p>
    <w:p w:rsidR="00252E35" w:rsidRPr="005F5B4F" w:rsidRDefault="00E2375B">
      <w:pPr>
        <w:pStyle w:val="ListNumber"/>
        <w:rPr>
          <w:sz w:val="32"/>
          <w:szCs w:val="32"/>
        </w:rPr>
      </w:pPr>
      <w:r w:rsidRPr="005F5B4F">
        <w:rPr>
          <w:sz w:val="32"/>
          <w:szCs w:val="32"/>
        </w:rPr>
        <w:t>Verify displayed tota</w:t>
      </w:r>
      <w:r w:rsidR="00E34119">
        <w:rPr>
          <w:sz w:val="32"/>
          <w:szCs w:val="32"/>
        </w:rPr>
        <w:t>l matches selected items</w:t>
      </w:r>
    </w:p>
    <w:p w:rsidR="00252E35" w:rsidRPr="005F5B4F" w:rsidRDefault="00E2375B">
      <w:pPr>
        <w:pStyle w:val="ListNumber"/>
        <w:rPr>
          <w:sz w:val="32"/>
          <w:szCs w:val="32"/>
        </w:rPr>
      </w:pPr>
      <w:r w:rsidRPr="005F5B4F">
        <w:rPr>
          <w:sz w:val="32"/>
          <w:szCs w:val="32"/>
        </w:rPr>
        <w:t xml:space="preserve">Click 'Plati' with enough funds – </w:t>
      </w:r>
    </w:p>
    <w:p w:rsidR="00252E35" w:rsidRPr="005F5B4F" w:rsidRDefault="00E2375B">
      <w:pPr>
        <w:pStyle w:val="ListNumber"/>
        <w:rPr>
          <w:sz w:val="32"/>
          <w:szCs w:val="32"/>
        </w:rPr>
      </w:pPr>
      <w:r w:rsidRPr="005F5B4F">
        <w:rPr>
          <w:sz w:val="32"/>
          <w:szCs w:val="32"/>
        </w:rPr>
        <w:t xml:space="preserve">Click 'Plati' with insufficient funds – </w:t>
      </w:r>
    </w:p>
    <w:p w:rsidR="00252E35" w:rsidRPr="005F5B4F" w:rsidRDefault="00E2375B">
      <w:pPr>
        <w:pStyle w:val="ListNumber"/>
        <w:rPr>
          <w:sz w:val="32"/>
          <w:szCs w:val="32"/>
        </w:rPr>
      </w:pPr>
      <w:r w:rsidRPr="005F5B4F">
        <w:rPr>
          <w:sz w:val="32"/>
          <w:szCs w:val="32"/>
        </w:rPr>
        <w:t xml:space="preserve">Click 'Plati' when no user logged in – </w:t>
      </w:r>
    </w:p>
    <w:p w:rsidR="00252E35" w:rsidRPr="005F5B4F" w:rsidRDefault="00B04B2B">
      <w:pPr>
        <w:pStyle w:val="ListNumber"/>
        <w:rPr>
          <w:sz w:val="32"/>
          <w:szCs w:val="32"/>
        </w:rPr>
      </w:pPr>
      <w:r>
        <w:rPr>
          <w:sz w:val="32"/>
          <w:szCs w:val="32"/>
        </w:rPr>
        <w:t xml:space="preserve">Verify that window is closing and amount is </w:t>
      </w:r>
      <w:proofErr w:type="spellStart"/>
      <w:r>
        <w:rPr>
          <w:sz w:val="32"/>
          <w:szCs w:val="32"/>
        </w:rPr>
        <w:t>reseted</w:t>
      </w:r>
      <w:proofErr w:type="spellEnd"/>
      <w:r>
        <w:rPr>
          <w:sz w:val="32"/>
          <w:szCs w:val="32"/>
        </w:rPr>
        <w:t xml:space="preserve"> when you click on “</w:t>
      </w:r>
      <w:proofErr w:type="spellStart"/>
      <w:r>
        <w:rPr>
          <w:sz w:val="32"/>
          <w:szCs w:val="32"/>
        </w:rPr>
        <w:t>Odustani</w:t>
      </w:r>
      <w:proofErr w:type="spellEnd"/>
      <w:r>
        <w:rPr>
          <w:sz w:val="32"/>
          <w:szCs w:val="32"/>
        </w:rPr>
        <w:t>” button.</w:t>
      </w:r>
    </w:p>
    <w:p w:rsidR="00252E35" w:rsidRPr="005F5B4F" w:rsidRDefault="00E2375B">
      <w:pPr>
        <w:pStyle w:val="ListNumber"/>
        <w:rPr>
          <w:sz w:val="32"/>
          <w:szCs w:val="32"/>
        </w:rPr>
      </w:pPr>
      <w:r w:rsidRPr="005F5B4F">
        <w:rPr>
          <w:sz w:val="32"/>
          <w:szCs w:val="32"/>
        </w:rPr>
        <w:t xml:space="preserve">Click </w:t>
      </w:r>
      <w:r w:rsidR="00A52027">
        <w:rPr>
          <w:sz w:val="32"/>
          <w:szCs w:val="32"/>
        </w:rPr>
        <w:t xml:space="preserve"> </w:t>
      </w:r>
      <w:r w:rsidR="003B76EB">
        <w:rPr>
          <w:sz w:val="32"/>
          <w:szCs w:val="32"/>
        </w:rPr>
        <w:t>Sign Out' when logged in</w:t>
      </w:r>
      <w:r w:rsidR="00A52027">
        <w:rPr>
          <w:sz w:val="32"/>
          <w:szCs w:val="32"/>
        </w:rPr>
        <w:t>-validation message</w:t>
      </w:r>
    </w:p>
    <w:p w:rsidR="00252E35" w:rsidRPr="001C1BF0" w:rsidRDefault="00E2375B" w:rsidP="001C1BF0">
      <w:pPr>
        <w:pStyle w:val="ListNumber"/>
        <w:rPr>
          <w:sz w:val="32"/>
          <w:szCs w:val="32"/>
        </w:rPr>
      </w:pPr>
      <w:r w:rsidRPr="005F5B4F">
        <w:rPr>
          <w:sz w:val="32"/>
          <w:szCs w:val="32"/>
        </w:rPr>
        <w:t xml:space="preserve">Click 'Sign Out' when no user </w:t>
      </w:r>
      <w:r w:rsidR="003B76EB">
        <w:rPr>
          <w:sz w:val="32"/>
          <w:szCs w:val="32"/>
        </w:rPr>
        <w:t>logged in (expect error)</w:t>
      </w:r>
    </w:p>
    <w:p w:rsidR="00252E35" w:rsidRPr="005F5B4F" w:rsidRDefault="00E2375B">
      <w:pPr>
        <w:pStyle w:val="ListNumber"/>
        <w:rPr>
          <w:sz w:val="32"/>
          <w:szCs w:val="32"/>
        </w:rPr>
      </w:pPr>
      <w:r w:rsidRPr="005F5B4F">
        <w:rPr>
          <w:sz w:val="32"/>
          <w:szCs w:val="32"/>
        </w:rPr>
        <w:t>Try deleting p</w:t>
      </w:r>
      <w:r w:rsidR="003B76EB">
        <w:rPr>
          <w:sz w:val="32"/>
          <w:szCs w:val="32"/>
        </w:rPr>
        <w:t>rofile with incorrect password</w:t>
      </w:r>
      <w:r w:rsidR="001C1BF0">
        <w:rPr>
          <w:sz w:val="32"/>
          <w:szCs w:val="32"/>
        </w:rPr>
        <w:t>-error message</w:t>
      </w:r>
    </w:p>
    <w:p w:rsidR="00252E35" w:rsidRPr="005F5B4F" w:rsidRDefault="00E2375B">
      <w:pPr>
        <w:pStyle w:val="ListNumber"/>
        <w:rPr>
          <w:sz w:val="32"/>
          <w:szCs w:val="32"/>
        </w:rPr>
      </w:pPr>
      <w:r w:rsidRPr="005F5B4F">
        <w:rPr>
          <w:sz w:val="32"/>
          <w:szCs w:val="32"/>
        </w:rPr>
        <w:t>Try deleting</w:t>
      </w:r>
      <w:r w:rsidR="003B76EB">
        <w:rPr>
          <w:sz w:val="32"/>
          <w:szCs w:val="32"/>
        </w:rPr>
        <w:t xml:space="preserve"> profile when no user logged in</w:t>
      </w:r>
      <w:r w:rsidR="001C1BF0">
        <w:rPr>
          <w:sz w:val="32"/>
          <w:szCs w:val="32"/>
        </w:rPr>
        <w:t>-error message</w:t>
      </w:r>
    </w:p>
    <w:p w:rsidR="00252E35" w:rsidRDefault="008253C2">
      <w:pPr>
        <w:pStyle w:val="ListNumber"/>
        <w:rPr>
          <w:sz w:val="32"/>
          <w:szCs w:val="32"/>
        </w:rPr>
      </w:pPr>
      <w:r>
        <w:rPr>
          <w:sz w:val="32"/>
          <w:szCs w:val="32"/>
        </w:rPr>
        <w:t>Check</w:t>
      </w:r>
      <w:r w:rsidR="001C1BF0">
        <w:rPr>
          <w:sz w:val="32"/>
          <w:szCs w:val="32"/>
        </w:rPr>
        <w:t xml:space="preserve"> '</w:t>
      </w:r>
      <w:proofErr w:type="spellStart"/>
      <w:r w:rsidR="00E2375B" w:rsidRPr="005F5B4F">
        <w:rPr>
          <w:sz w:val="32"/>
          <w:szCs w:val="32"/>
        </w:rPr>
        <w:t>P</w:t>
      </w:r>
      <w:r w:rsidR="001C1BF0">
        <w:rPr>
          <w:sz w:val="32"/>
          <w:szCs w:val="32"/>
        </w:rPr>
        <w:t>roveri</w:t>
      </w:r>
      <w:proofErr w:type="spellEnd"/>
      <w:r w:rsidR="001C1BF0">
        <w:rPr>
          <w:sz w:val="32"/>
          <w:szCs w:val="32"/>
        </w:rPr>
        <w:t xml:space="preserve"> </w:t>
      </w:r>
      <w:proofErr w:type="spellStart"/>
      <w:r w:rsidR="001C1BF0">
        <w:rPr>
          <w:sz w:val="32"/>
          <w:szCs w:val="32"/>
        </w:rPr>
        <w:t>Stanje</w:t>
      </w:r>
      <w:proofErr w:type="spellEnd"/>
      <w:r w:rsidR="001C1BF0">
        <w:rPr>
          <w:sz w:val="32"/>
          <w:szCs w:val="32"/>
        </w:rPr>
        <w:t xml:space="preserve">' </w:t>
      </w:r>
      <w:proofErr w:type="spellStart"/>
      <w:r w:rsidR="001C1BF0">
        <w:rPr>
          <w:sz w:val="32"/>
          <w:szCs w:val="32"/>
        </w:rPr>
        <w:t>informations</w:t>
      </w:r>
      <w:proofErr w:type="spellEnd"/>
    </w:p>
    <w:p w:rsidR="006B7E64" w:rsidRPr="005F5B4F" w:rsidRDefault="006B7E64">
      <w:pPr>
        <w:pStyle w:val="ListNumber"/>
        <w:rPr>
          <w:sz w:val="32"/>
          <w:szCs w:val="32"/>
        </w:rPr>
      </w:pPr>
      <w:r>
        <w:rPr>
          <w:sz w:val="32"/>
          <w:szCs w:val="32"/>
        </w:rPr>
        <w:t>Verify that window title is “</w:t>
      </w:r>
      <w:proofErr w:type="spellStart"/>
      <w:r>
        <w:rPr>
          <w:sz w:val="32"/>
          <w:szCs w:val="32"/>
        </w:rPr>
        <w:t>Provera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stanja</w:t>
      </w:r>
      <w:proofErr w:type="spellEnd"/>
      <w:r>
        <w:rPr>
          <w:sz w:val="32"/>
          <w:szCs w:val="32"/>
        </w:rPr>
        <w:t>”.</w:t>
      </w:r>
    </w:p>
    <w:p w:rsidR="00252E35" w:rsidRPr="005F5B4F" w:rsidRDefault="00E2375B">
      <w:pPr>
        <w:pStyle w:val="ListNumber"/>
        <w:rPr>
          <w:sz w:val="32"/>
          <w:szCs w:val="32"/>
        </w:rPr>
      </w:pPr>
      <w:r w:rsidRPr="005F5B4F">
        <w:rPr>
          <w:sz w:val="32"/>
          <w:szCs w:val="32"/>
        </w:rPr>
        <w:t>Click 'Proveri Stanje</w:t>
      </w:r>
      <w:r w:rsidR="007F6AF7">
        <w:rPr>
          <w:sz w:val="32"/>
          <w:szCs w:val="32"/>
        </w:rPr>
        <w:t>' when no user logged in-error message</w:t>
      </w:r>
    </w:p>
    <w:p w:rsidR="00252E35" w:rsidRDefault="00CD2E44">
      <w:pPr>
        <w:pStyle w:val="ListNumber"/>
        <w:rPr>
          <w:sz w:val="32"/>
          <w:szCs w:val="32"/>
        </w:rPr>
      </w:pPr>
      <w:r>
        <w:rPr>
          <w:sz w:val="32"/>
          <w:szCs w:val="32"/>
        </w:rPr>
        <w:t>Verify that pop up window is open when you click “</w:t>
      </w:r>
      <w:proofErr w:type="spellStart"/>
      <w:r>
        <w:rPr>
          <w:sz w:val="32"/>
          <w:szCs w:val="32"/>
        </w:rPr>
        <w:t>Azuriraj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podatke</w:t>
      </w:r>
      <w:proofErr w:type="spellEnd"/>
      <w:r>
        <w:rPr>
          <w:sz w:val="32"/>
          <w:szCs w:val="32"/>
        </w:rPr>
        <w:t>”</w:t>
      </w:r>
    </w:p>
    <w:p w:rsidR="00CD2E44" w:rsidRPr="005F5B4F" w:rsidRDefault="00CD2E44">
      <w:pPr>
        <w:pStyle w:val="ListNumber"/>
        <w:rPr>
          <w:sz w:val="32"/>
          <w:szCs w:val="32"/>
        </w:rPr>
      </w:pPr>
      <w:r>
        <w:rPr>
          <w:sz w:val="32"/>
          <w:szCs w:val="32"/>
        </w:rPr>
        <w:t>Verify that window name is “</w:t>
      </w:r>
      <w:proofErr w:type="spellStart"/>
      <w:r>
        <w:rPr>
          <w:sz w:val="32"/>
          <w:szCs w:val="32"/>
        </w:rPr>
        <w:t>Azuriranje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podataka</w:t>
      </w:r>
      <w:proofErr w:type="spellEnd"/>
      <w:r>
        <w:rPr>
          <w:sz w:val="32"/>
          <w:szCs w:val="32"/>
        </w:rPr>
        <w:t>”</w:t>
      </w:r>
    </w:p>
    <w:p w:rsidR="00252E35" w:rsidRPr="005F5B4F" w:rsidRDefault="00E2375B">
      <w:pPr>
        <w:pStyle w:val="ListNumber"/>
        <w:rPr>
          <w:sz w:val="32"/>
          <w:szCs w:val="32"/>
        </w:rPr>
      </w:pPr>
      <w:r w:rsidRPr="005F5B4F">
        <w:rPr>
          <w:sz w:val="32"/>
          <w:szCs w:val="32"/>
        </w:rPr>
        <w:t>Update username/password/stanj</w:t>
      </w:r>
      <w:r w:rsidR="007F6AF7">
        <w:rPr>
          <w:sz w:val="32"/>
          <w:szCs w:val="32"/>
        </w:rPr>
        <w:t>e (valid)</w:t>
      </w:r>
    </w:p>
    <w:p w:rsidR="00252E35" w:rsidRDefault="00E2375B">
      <w:pPr>
        <w:pStyle w:val="ListNumber"/>
        <w:rPr>
          <w:sz w:val="32"/>
          <w:szCs w:val="32"/>
        </w:rPr>
      </w:pPr>
      <w:r w:rsidRPr="005F5B4F">
        <w:rPr>
          <w:sz w:val="32"/>
          <w:szCs w:val="32"/>
        </w:rPr>
        <w:t>Try updating with emp</w:t>
      </w:r>
      <w:r w:rsidR="004747B1">
        <w:rPr>
          <w:sz w:val="32"/>
          <w:szCs w:val="32"/>
        </w:rPr>
        <w:t>ty username textbox.</w:t>
      </w:r>
    </w:p>
    <w:p w:rsidR="004747B1" w:rsidRDefault="004747B1">
      <w:pPr>
        <w:pStyle w:val="ListNumber"/>
        <w:rPr>
          <w:sz w:val="32"/>
          <w:szCs w:val="32"/>
        </w:rPr>
      </w:pPr>
      <w:r>
        <w:rPr>
          <w:sz w:val="32"/>
          <w:szCs w:val="32"/>
        </w:rPr>
        <w:t>Try updating with empty password textbox.</w:t>
      </w:r>
    </w:p>
    <w:p w:rsidR="004747B1" w:rsidRPr="005F5B4F" w:rsidRDefault="004747B1">
      <w:pPr>
        <w:pStyle w:val="ListNumber"/>
        <w:rPr>
          <w:sz w:val="32"/>
          <w:szCs w:val="32"/>
        </w:rPr>
      </w:pPr>
      <w:r>
        <w:rPr>
          <w:sz w:val="32"/>
          <w:szCs w:val="32"/>
        </w:rPr>
        <w:t>Try updating with empty “</w:t>
      </w:r>
      <w:proofErr w:type="spellStart"/>
      <w:r>
        <w:rPr>
          <w:sz w:val="32"/>
          <w:szCs w:val="32"/>
        </w:rPr>
        <w:t>Stanje</w:t>
      </w:r>
      <w:proofErr w:type="spellEnd"/>
      <w:r>
        <w:rPr>
          <w:sz w:val="32"/>
          <w:szCs w:val="32"/>
        </w:rPr>
        <w:t>” textbox.</w:t>
      </w:r>
    </w:p>
    <w:p w:rsidR="00252E35" w:rsidRDefault="00E2375B">
      <w:pPr>
        <w:pStyle w:val="ListNumber"/>
        <w:rPr>
          <w:sz w:val="32"/>
          <w:szCs w:val="32"/>
        </w:rPr>
      </w:pPr>
      <w:r w:rsidRPr="005F5B4F">
        <w:rPr>
          <w:sz w:val="32"/>
          <w:szCs w:val="32"/>
        </w:rPr>
        <w:t>Try updating to existing</w:t>
      </w:r>
      <w:r w:rsidR="007F6AF7">
        <w:rPr>
          <w:sz w:val="32"/>
          <w:szCs w:val="32"/>
        </w:rPr>
        <w:t xml:space="preserve"> username (expect error)</w:t>
      </w:r>
    </w:p>
    <w:p w:rsidR="00DE2B87" w:rsidRPr="005F5B4F" w:rsidRDefault="00DE2B87">
      <w:pPr>
        <w:pStyle w:val="ListNumber"/>
        <w:rPr>
          <w:sz w:val="32"/>
          <w:szCs w:val="32"/>
        </w:rPr>
      </w:pPr>
      <w:r>
        <w:rPr>
          <w:sz w:val="32"/>
          <w:szCs w:val="32"/>
        </w:rPr>
        <w:t>Verify that all textboxes are filled when user want to update profile.</w:t>
      </w:r>
    </w:p>
    <w:p w:rsidR="00252E35" w:rsidRPr="005F5B4F" w:rsidRDefault="00E2375B">
      <w:pPr>
        <w:pStyle w:val="ListNumber"/>
        <w:rPr>
          <w:sz w:val="32"/>
          <w:szCs w:val="32"/>
        </w:rPr>
      </w:pPr>
      <w:r w:rsidRPr="005F5B4F">
        <w:rPr>
          <w:sz w:val="32"/>
          <w:szCs w:val="32"/>
        </w:rPr>
        <w:lastRenderedPageBreak/>
        <w:t>Close update</w:t>
      </w:r>
      <w:r w:rsidR="00B10082">
        <w:rPr>
          <w:sz w:val="32"/>
          <w:szCs w:val="32"/>
        </w:rPr>
        <w:t xml:space="preserve"> window without clicking “</w:t>
      </w:r>
      <w:proofErr w:type="spellStart"/>
      <w:r w:rsidR="00B10082">
        <w:rPr>
          <w:sz w:val="32"/>
          <w:szCs w:val="32"/>
        </w:rPr>
        <w:t>Azuriraj</w:t>
      </w:r>
      <w:proofErr w:type="spellEnd"/>
      <w:r w:rsidR="00B10082">
        <w:rPr>
          <w:sz w:val="32"/>
          <w:szCs w:val="32"/>
        </w:rPr>
        <w:t xml:space="preserve"> </w:t>
      </w:r>
      <w:proofErr w:type="spellStart"/>
      <w:r w:rsidR="00B10082">
        <w:rPr>
          <w:sz w:val="32"/>
          <w:szCs w:val="32"/>
        </w:rPr>
        <w:t>podatke</w:t>
      </w:r>
      <w:proofErr w:type="spellEnd"/>
      <w:r w:rsidR="00B10082">
        <w:rPr>
          <w:sz w:val="32"/>
          <w:szCs w:val="32"/>
        </w:rPr>
        <w:t>”</w:t>
      </w:r>
    </w:p>
    <w:p w:rsidR="00252E35" w:rsidRPr="00DE2B87" w:rsidRDefault="00E2375B" w:rsidP="00DE2B87">
      <w:pPr>
        <w:pStyle w:val="ListNumber"/>
        <w:rPr>
          <w:sz w:val="32"/>
          <w:szCs w:val="32"/>
        </w:rPr>
      </w:pPr>
      <w:r w:rsidRPr="005F5B4F">
        <w:rPr>
          <w:sz w:val="32"/>
          <w:szCs w:val="32"/>
        </w:rPr>
        <w:t>Click 'Ex</w:t>
      </w:r>
      <w:r w:rsidR="007F6AF7">
        <w:rPr>
          <w:sz w:val="32"/>
          <w:szCs w:val="32"/>
        </w:rPr>
        <w:t>it' (application closes)</w:t>
      </w:r>
    </w:p>
    <w:p w:rsidR="00252E35" w:rsidRPr="005F5B4F" w:rsidRDefault="00E2375B">
      <w:pPr>
        <w:pStyle w:val="ListNumber"/>
        <w:rPr>
          <w:sz w:val="32"/>
          <w:szCs w:val="32"/>
        </w:rPr>
      </w:pPr>
      <w:r w:rsidRPr="005F5B4F">
        <w:rPr>
          <w:sz w:val="32"/>
          <w:szCs w:val="32"/>
        </w:rPr>
        <w:t xml:space="preserve">Verify cart resets </w:t>
      </w:r>
      <w:r w:rsidR="00CE4A96">
        <w:rPr>
          <w:sz w:val="32"/>
          <w:szCs w:val="32"/>
        </w:rPr>
        <w:t>after checkout</w:t>
      </w:r>
    </w:p>
    <w:p w:rsidR="00252E35" w:rsidRDefault="00E2375B">
      <w:pPr>
        <w:pStyle w:val="ListNumber"/>
        <w:rPr>
          <w:sz w:val="32"/>
          <w:szCs w:val="32"/>
        </w:rPr>
      </w:pPr>
      <w:r w:rsidRPr="005F5B4F">
        <w:rPr>
          <w:sz w:val="32"/>
          <w:szCs w:val="32"/>
        </w:rPr>
        <w:t>Verify app stability (no cras</w:t>
      </w:r>
      <w:r w:rsidR="007F6AF7">
        <w:rPr>
          <w:sz w:val="32"/>
          <w:szCs w:val="32"/>
        </w:rPr>
        <w:t xml:space="preserve">hes on window switching) </w:t>
      </w:r>
    </w:p>
    <w:p w:rsidR="001C1BF0" w:rsidRPr="001C1BF0" w:rsidRDefault="001C1BF0" w:rsidP="001C1BF0">
      <w:pPr>
        <w:pStyle w:val="ListNumber"/>
        <w:rPr>
          <w:sz w:val="32"/>
          <w:szCs w:val="32"/>
        </w:rPr>
      </w:pPr>
      <w:r>
        <w:rPr>
          <w:sz w:val="32"/>
          <w:szCs w:val="32"/>
        </w:rPr>
        <w:t>Click '</w:t>
      </w:r>
      <w:proofErr w:type="spellStart"/>
      <w:r w:rsidRPr="005F5B4F">
        <w:rPr>
          <w:sz w:val="32"/>
          <w:szCs w:val="32"/>
        </w:rPr>
        <w:t>O</w:t>
      </w:r>
      <w:r>
        <w:rPr>
          <w:sz w:val="32"/>
          <w:szCs w:val="32"/>
        </w:rPr>
        <w:t>brisi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Profil</w:t>
      </w:r>
      <w:proofErr w:type="spellEnd"/>
      <w:r>
        <w:rPr>
          <w:sz w:val="32"/>
          <w:szCs w:val="32"/>
        </w:rPr>
        <w:t>' while logged in.</w:t>
      </w:r>
    </w:p>
    <w:sectPr w:rsidR="001C1BF0" w:rsidRPr="001C1BF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78EE53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12CBE"/>
    <w:rsid w:val="00034616"/>
    <w:rsid w:val="0006063C"/>
    <w:rsid w:val="0015074B"/>
    <w:rsid w:val="001C1BF0"/>
    <w:rsid w:val="00252E35"/>
    <w:rsid w:val="0028326D"/>
    <w:rsid w:val="0029639D"/>
    <w:rsid w:val="00326F90"/>
    <w:rsid w:val="003B76EB"/>
    <w:rsid w:val="004747B1"/>
    <w:rsid w:val="00564AA1"/>
    <w:rsid w:val="005F5B4F"/>
    <w:rsid w:val="006B7E64"/>
    <w:rsid w:val="00720C73"/>
    <w:rsid w:val="007D0D28"/>
    <w:rsid w:val="007F6AF7"/>
    <w:rsid w:val="008253C2"/>
    <w:rsid w:val="00934334"/>
    <w:rsid w:val="00974995"/>
    <w:rsid w:val="009E41F3"/>
    <w:rsid w:val="00A52027"/>
    <w:rsid w:val="00AA1D8D"/>
    <w:rsid w:val="00B04B2B"/>
    <w:rsid w:val="00B10082"/>
    <w:rsid w:val="00B47730"/>
    <w:rsid w:val="00C377B7"/>
    <w:rsid w:val="00C761BE"/>
    <w:rsid w:val="00C922F4"/>
    <w:rsid w:val="00CB0664"/>
    <w:rsid w:val="00CD2E44"/>
    <w:rsid w:val="00CE4A96"/>
    <w:rsid w:val="00D27B8D"/>
    <w:rsid w:val="00DE2B87"/>
    <w:rsid w:val="00E2375B"/>
    <w:rsid w:val="00E34119"/>
    <w:rsid w:val="00EE07BC"/>
    <w:rsid w:val="00F60843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777</TotalTime>
  <Pages>3</Pages>
  <Words>389</Words>
  <Characters>2220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2604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Hp EliteBook 840 G1</cp:lastModifiedBy>
  <cp:revision>7</cp:revision>
  <dcterms:created xsi:type="dcterms:W3CDTF">2025-11-29T23:06:00Z</dcterms:created>
  <dcterms:modified xsi:type="dcterms:W3CDTF">2025-12-08T10:30:00Z</dcterms:modified>
</cp:coreProperties>
</file>