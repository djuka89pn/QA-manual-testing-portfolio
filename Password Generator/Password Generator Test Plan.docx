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327" w:rsidRDefault="00CD7234">
      <w:pPr>
        <w:pStyle w:val="Heading1"/>
      </w:pPr>
      <w:r>
        <w:t>P</w:t>
      </w:r>
      <w:r w:rsidR="00D63D05">
        <w:t>assword Generator -</w:t>
      </w:r>
      <w:r>
        <w:t xml:space="preserve"> Test Plan</w:t>
      </w:r>
    </w:p>
    <w:p w:rsidR="00B62327" w:rsidRDefault="00A70BE0">
      <w:pPr>
        <w:pStyle w:val="ListNumber"/>
        <w:rPr>
          <w:sz w:val="28"/>
          <w:szCs w:val="28"/>
        </w:rPr>
      </w:pPr>
      <w:r>
        <w:rPr>
          <w:sz w:val="28"/>
          <w:szCs w:val="28"/>
        </w:rPr>
        <w:t xml:space="preserve">Start application </w:t>
      </w:r>
    </w:p>
    <w:p w:rsidR="00A70BE0" w:rsidRPr="00D63D05" w:rsidRDefault="00A70BE0">
      <w:pPr>
        <w:pStyle w:val="ListNumber"/>
        <w:rPr>
          <w:sz w:val="28"/>
          <w:szCs w:val="28"/>
        </w:rPr>
      </w:pPr>
      <w:r>
        <w:rPr>
          <w:sz w:val="28"/>
          <w:szCs w:val="28"/>
        </w:rPr>
        <w:t>Verify starting application name.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Verify application name (window title should</w:t>
      </w:r>
      <w:r w:rsidR="00A70BE0">
        <w:rPr>
          <w:sz w:val="28"/>
          <w:szCs w:val="28"/>
        </w:rPr>
        <w:t xml:space="preserve"> be 'Password generator') - </w:t>
      </w:r>
    </w:p>
    <w:p w:rsidR="00B62327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Verify design / text / spelling of al</w:t>
      </w:r>
      <w:r w:rsidR="001C128B">
        <w:rPr>
          <w:sz w:val="28"/>
          <w:szCs w:val="28"/>
        </w:rPr>
        <w:t>l labels (5 labels total)</w:t>
      </w:r>
    </w:p>
    <w:p w:rsidR="00025B9F" w:rsidRPr="00025B9F" w:rsidRDefault="00025B9F" w:rsidP="00025B9F">
      <w:pPr>
        <w:pStyle w:val="ListNumber"/>
        <w:rPr>
          <w:sz w:val="28"/>
          <w:szCs w:val="28"/>
        </w:rPr>
      </w:pPr>
      <w:r>
        <w:rPr>
          <w:sz w:val="28"/>
          <w:szCs w:val="28"/>
        </w:rPr>
        <w:t>Verify that all checkboxes are aligned.</w:t>
      </w:r>
    </w:p>
    <w:p w:rsidR="00B62327" w:rsidRPr="00D63D05" w:rsidRDefault="00A67EB2">
      <w:pPr>
        <w:pStyle w:val="ListNumber"/>
        <w:rPr>
          <w:sz w:val="28"/>
          <w:szCs w:val="28"/>
        </w:rPr>
      </w:pPr>
      <w:r>
        <w:rPr>
          <w:sz w:val="28"/>
          <w:szCs w:val="28"/>
        </w:rPr>
        <w:t>Type</w:t>
      </w:r>
      <w:r w:rsidR="00CD7234" w:rsidRPr="00D63D05">
        <w:rPr>
          <w:sz w:val="28"/>
          <w:szCs w:val="28"/>
        </w:rPr>
        <w:t xml:space="preserve"> valid number in 'Number of </w:t>
      </w:r>
      <w:r>
        <w:rPr>
          <w:sz w:val="28"/>
          <w:szCs w:val="28"/>
        </w:rPr>
        <w:t>characters' textbox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Leaving 'Number of characters' textbox emp</w:t>
      </w:r>
      <w:r w:rsidR="00A70BE0">
        <w:rPr>
          <w:sz w:val="28"/>
          <w:szCs w:val="28"/>
        </w:rPr>
        <w:t>ty (expect error message) -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Typing letters into 'Number of character</w:t>
      </w:r>
      <w:r w:rsidR="00A70BE0">
        <w:rPr>
          <w:sz w:val="28"/>
          <w:szCs w:val="28"/>
        </w:rPr>
        <w:t>s' textbox (expect error) -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Typing special characters into 'Number of charact</w:t>
      </w:r>
      <w:r w:rsidR="00A70BE0">
        <w:rPr>
          <w:sz w:val="28"/>
          <w:szCs w:val="28"/>
        </w:rPr>
        <w:t xml:space="preserve">ers' textbox (expect error) -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Typing decimal value into 'Number of character</w:t>
      </w:r>
      <w:r w:rsidR="00A70BE0">
        <w:rPr>
          <w:sz w:val="28"/>
          <w:szCs w:val="28"/>
        </w:rPr>
        <w:t xml:space="preserve">s' textbox (expect error) -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Typing negative number into 'Number of character</w:t>
      </w:r>
      <w:r w:rsidR="00A70BE0">
        <w:rPr>
          <w:sz w:val="28"/>
          <w:szCs w:val="28"/>
        </w:rPr>
        <w:t xml:space="preserve">s' textbox (expect error) -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 xml:space="preserve">Check and uncheck </w:t>
      </w:r>
      <w:r w:rsidR="00A70BE0">
        <w:rPr>
          <w:sz w:val="28"/>
          <w:szCs w:val="28"/>
        </w:rPr>
        <w:t>'Upper letters' checkbox -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 xml:space="preserve">Check and </w:t>
      </w:r>
      <w:r w:rsidR="00A70BE0">
        <w:rPr>
          <w:sz w:val="28"/>
          <w:szCs w:val="28"/>
        </w:rPr>
        <w:t xml:space="preserve">uncheck 'Numbers' checkbox -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Check and uncheck 'Spec</w:t>
      </w:r>
      <w:r w:rsidR="00A70BE0">
        <w:rPr>
          <w:sz w:val="28"/>
          <w:szCs w:val="28"/>
        </w:rPr>
        <w:t xml:space="preserve">ial characters' checkbox -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Verify that generated passw</w:t>
      </w:r>
      <w:r w:rsidR="00A70BE0">
        <w:rPr>
          <w:sz w:val="28"/>
          <w:szCs w:val="28"/>
        </w:rPr>
        <w:t xml:space="preserve">ord textbox is read-only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Click on 'Generate password' b</w:t>
      </w:r>
      <w:r w:rsidR="00A70BE0">
        <w:rPr>
          <w:sz w:val="28"/>
          <w:szCs w:val="28"/>
        </w:rPr>
        <w:t xml:space="preserve">utton (is it clickable?)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Generate password with on</w:t>
      </w:r>
      <w:r w:rsidR="00A70BE0">
        <w:rPr>
          <w:sz w:val="28"/>
          <w:szCs w:val="28"/>
        </w:rPr>
        <w:t xml:space="preserve">ly Upper letters checked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Generate password w</w:t>
      </w:r>
      <w:r w:rsidR="00A70BE0">
        <w:rPr>
          <w:sz w:val="28"/>
          <w:szCs w:val="28"/>
        </w:rPr>
        <w:t xml:space="preserve">ith only Numbers checked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Generate password with only Sp</w:t>
      </w:r>
      <w:r w:rsidR="00A70BE0">
        <w:rPr>
          <w:sz w:val="28"/>
          <w:szCs w:val="28"/>
        </w:rPr>
        <w:t>ecial characters checked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Generate password with</w:t>
      </w:r>
      <w:r w:rsidR="00A70BE0">
        <w:rPr>
          <w:sz w:val="28"/>
          <w:szCs w:val="28"/>
        </w:rPr>
        <w:t xml:space="preserve"> Upper letters + Numbers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Generate password with Numb</w:t>
      </w:r>
      <w:r w:rsidR="00A70BE0">
        <w:rPr>
          <w:sz w:val="28"/>
          <w:szCs w:val="28"/>
        </w:rPr>
        <w:t>ers + Special characters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Generate password with Upper letters + Numb</w:t>
      </w:r>
      <w:r w:rsidR="00A70BE0">
        <w:rPr>
          <w:sz w:val="28"/>
          <w:szCs w:val="28"/>
        </w:rPr>
        <w:t>ers + Special characters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Generate password when all checkboxes are unchecked (should show error)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Generate password with 0 c</w:t>
      </w:r>
      <w:r w:rsidR="00897A6B">
        <w:rPr>
          <w:sz w:val="28"/>
          <w:szCs w:val="28"/>
        </w:rPr>
        <w:t>haracters (expect error)</w:t>
      </w:r>
    </w:p>
    <w:p w:rsidR="00B62327" w:rsidRPr="00D63D05" w:rsidRDefault="00897A6B">
      <w:pPr>
        <w:pStyle w:val="ListNumber"/>
        <w:rPr>
          <w:sz w:val="28"/>
          <w:szCs w:val="28"/>
        </w:rPr>
      </w:pPr>
      <w:r>
        <w:rPr>
          <w:sz w:val="28"/>
          <w:szCs w:val="28"/>
        </w:rPr>
        <w:t xml:space="preserve">Generate password with 1 characters (valid case) </w:t>
      </w:r>
    </w:p>
    <w:p w:rsidR="00B62327" w:rsidRPr="00D63D05" w:rsidRDefault="00897A6B">
      <w:pPr>
        <w:pStyle w:val="ListNumb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Generate password with 2 character (valid case)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Generate 3000-character pas</w:t>
      </w:r>
      <w:r w:rsidR="00897A6B">
        <w:rPr>
          <w:sz w:val="28"/>
          <w:szCs w:val="28"/>
        </w:rPr>
        <w:t xml:space="preserve">sword (performance test) 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Try to type in Generated password textbox (</w:t>
      </w:r>
      <w:r w:rsidR="00897A6B">
        <w:rPr>
          <w:sz w:val="28"/>
          <w:szCs w:val="28"/>
        </w:rPr>
        <w:t xml:space="preserve">should not allow typing) - </w:t>
      </w:r>
      <w:r w:rsidR="00897A6B" w:rsidRPr="00897A6B">
        <w:rPr>
          <w:b/>
          <w:sz w:val="28"/>
          <w:szCs w:val="28"/>
        </w:rPr>
        <w:t>related to test case PG-14</w:t>
      </w:r>
    </w:p>
    <w:p w:rsidR="00B62327" w:rsidRPr="00897A6B" w:rsidRDefault="00CD7234">
      <w:pPr>
        <w:pStyle w:val="ListNumber"/>
        <w:rPr>
          <w:b/>
          <w:sz w:val="28"/>
          <w:szCs w:val="28"/>
        </w:rPr>
      </w:pPr>
      <w:r w:rsidRPr="00D63D05">
        <w:rPr>
          <w:sz w:val="28"/>
          <w:szCs w:val="28"/>
        </w:rPr>
        <w:t>Copy generat</w:t>
      </w:r>
      <w:r w:rsidR="00897A6B">
        <w:rPr>
          <w:sz w:val="28"/>
          <w:szCs w:val="28"/>
        </w:rPr>
        <w:t xml:space="preserve">ed password using CTRL+C- </w:t>
      </w:r>
      <w:r w:rsidR="00897A6B" w:rsidRPr="00897A6B">
        <w:rPr>
          <w:b/>
          <w:sz w:val="28"/>
          <w:szCs w:val="28"/>
        </w:rPr>
        <w:t>related to test case PG-14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 xml:space="preserve">Copy generated password </w:t>
      </w:r>
      <w:r w:rsidR="00897A6B">
        <w:rPr>
          <w:sz w:val="28"/>
          <w:szCs w:val="28"/>
        </w:rPr>
        <w:t xml:space="preserve">using right-click → Copy - </w:t>
      </w:r>
      <w:r w:rsidR="00897A6B" w:rsidRPr="00897A6B">
        <w:rPr>
          <w:b/>
          <w:sz w:val="28"/>
          <w:szCs w:val="28"/>
        </w:rPr>
        <w:t>related to test case PG-14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Open 'Info' window from toolbar</w:t>
      </w:r>
      <w:r w:rsidR="00EA2381">
        <w:rPr>
          <w:sz w:val="28"/>
          <w:szCs w:val="28"/>
        </w:rPr>
        <w:t xml:space="preserve"> (verify correct window)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 xml:space="preserve">Open </w:t>
      </w:r>
      <w:r w:rsidR="00EA2381">
        <w:rPr>
          <w:sz w:val="28"/>
          <w:szCs w:val="28"/>
        </w:rPr>
        <w:t>“All passwords”</w:t>
      </w:r>
      <w:r w:rsidRPr="00D63D05">
        <w:rPr>
          <w:sz w:val="28"/>
          <w:szCs w:val="28"/>
        </w:rPr>
        <w:t xml:space="preserve"> window from toolbar (verify </w:t>
      </w:r>
      <w:r w:rsidR="00EA2381">
        <w:rPr>
          <w:sz w:val="28"/>
          <w:szCs w:val="28"/>
        </w:rPr>
        <w:t>previous passwords list)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 xml:space="preserve">Verify new password automatically appears in </w:t>
      </w:r>
      <w:r w:rsidR="00EA2381">
        <w:rPr>
          <w:sz w:val="28"/>
          <w:szCs w:val="28"/>
        </w:rPr>
        <w:t>history after generation</w:t>
      </w:r>
    </w:p>
    <w:p w:rsidR="00B62327" w:rsidRPr="00D63D05" w:rsidRDefault="00CD7234">
      <w:pPr>
        <w:pStyle w:val="ListNumber"/>
        <w:rPr>
          <w:sz w:val="28"/>
          <w:szCs w:val="28"/>
        </w:rPr>
      </w:pPr>
      <w:r w:rsidRPr="00D63D05">
        <w:rPr>
          <w:sz w:val="28"/>
          <w:szCs w:val="28"/>
        </w:rPr>
        <w:t>Verify 'Exit' o</w:t>
      </w:r>
      <w:r w:rsidR="00EA2381">
        <w:rPr>
          <w:sz w:val="28"/>
          <w:szCs w:val="28"/>
        </w:rPr>
        <w:t>ption closes application</w:t>
      </w:r>
    </w:p>
    <w:sectPr w:rsidR="00B62327" w:rsidRPr="00D63D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1F5095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25B9F"/>
    <w:rsid w:val="00034616"/>
    <w:rsid w:val="0006063C"/>
    <w:rsid w:val="0015074B"/>
    <w:rsid w:val="001C128B"/>
    <w:rsid w:val="0029639D"/>
    <w:rsid w:val="00326F90"/>
    <w:rsid w:val="00897A6B"/>
    <w:rsid w:val="009906DF"/>
    <w:rsid w:val="00A67EB2"/>
    <w:rsid w:val="00A70BE0"/>
    <w:rsid w:val="00AA1D8D"/>
    <w:rsid w:val="00B47730"/>
    <w:rsid w:val="00B62327"/>
    <w:rsid w:val="00CB0664"/>
    <w:rsid w:val="00CD7234"/>
    <w:rsid w:val="00D63D05"/>
    <w:rsid w:val="00EA2381"/>
    <w:rsid w:val="00F1788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 EliteBook 840 G1</cp:lastModifiedBy>
  <cp:revision>3</cp:revision>
  <dcterms:created xsi:type="dcterms:W3CDTF">2025-11-26T20:21:00Z</dcterms:created>
  <dcterms:modified xsi:type="dcterms:W3CDTF">2025-11-27T07:27:00Z</dcterms:modified>
</cp:coreProperties>
</file>