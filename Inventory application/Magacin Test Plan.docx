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B3C" w:rsidRDefault="00D54986">
      <w:pPr>
        <w:pStyle w:val="Heading1"/>
      </w:pPr>
      <w:proofErr w:type="spellStart"/>
      <w:r>
        <w:t>Magacin</w:t>
      </w:r>
      <w:proofErr w:type="spellEnd"/>
      <w:r>
        <w:t xml:space="preserve"> - Test Plan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Start application (magacin.exe launches successfully) - MG-1</w:t>
      </w:r>
    </w:p>
    <w:p w:rsidR="00E47B3C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Verify application window title is correct - MG-2</w:t>
      </w:r>
    </w:p>
    <w:p w:rsidR="001B6B4A" w:rsidRPr="00D54986" w:rsidRDefault="001B6B4A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all window buttons are clickable.</w:t>
      </w:r>
    </w:p>
    <w:p w:rsidR="00E47B3C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 xml:space="preserve">Verify main screen contains fields: ID, Kolicina, and buttons </w:t>
      </w:r>
      <w:r w:rsidR="001B6B4A">
        <w:rPr>
          <w:sz w:val="32"/>
          <w:szCs w:val="32"/>
        </w:rPr>
        <w:t>for adding/removing stock</w:t>
      </w:r>
    </w:p>
    <w:p w:rsidR="001B6B4A" w:rsidRDefault="001B6B4A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Check application design</w:t>
      </w:r>
      <w:r w:rsidR="00B51E5A">
        <w:rPr>
          <w:sz w:val="32"/>
          <w:szCs w:val="32"/>
        </w:rPr>
        <w:t>/spelling</w:t>
      </w:r>
      <w:r>
        <w:rPr>
          <w:sz w:val="32"/>
          <w:szCs w:val="32"/>
        </w:rPr>
        <w:t>.</w:t>
      </w:r>
    </w:p>
    <w:p w:rsidR="00B51E5A" w:rsidRDefault="00B51E5A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toolbar options are aligned.</w:t>
      </w:r>
    </w:p>
    <w:p w:rsidR="004503EC" w:rsidRDefault="004503EC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Add new item with ID field empty-error message displayed</w:t>
      </w:r>
    </w:p>
    <w:p w:rsidR="004503EC" w:rsidRDefault="004503EC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Add new item with “</w:t>
      </w:r>
      <w:proofErr w:type="spellStart"/>
      <w:r>
        <w:rPr>
          <w:sz w:val="32"/>
          <w:szCs w:val="32"/>
        </w:rPr>
        <w:t>Kolicina</w:t>
      </w:r>
      <w:proofErr w:type="spellEnd"/>
      <w:r>
        <w:rPr>
          <w:sz w:val="32"/>
          <w:szCs w:val="32"/>
        </w:rPr>
        <w:t>” field empty- error message displayed.</w:t>
      </w:r>
    </w:p>
    <w:p w:rsidR="004503EC" w:rsidRPr="00D54986" w:rsidRDefault="004503EC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Add new item with both fields empty.</w:t>
      </w:r>
    </w:p>
    <w:p w:rsidR="00E47B3C" w:rsidRPr="00D54986" w:rsidRDefault="00E86B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D54986" w:rsidRPr="00D54986">
        <w:rPr>
          <w:sz w:val="32"/>
          <w:szCs w:val="32"/>
        </w:rPr>
        <w:t xml:space="preserve"> valid ID into ID field</w:t>
      </w:r>
    </w:p>
    <w:p w:rsidR="00E47B3C" w:rsidRPr="00D54986" w:rsidRDefault="00E86B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D54986" w:rsidRPr="00D54986">
        <w:rPr>
          <w:sz w:val="32"/>
          <w:szCs w:val="32"/>
        </w:rPr>
        <w:t xml:space="preserve"> invalid ID (letters) into ID field (e</w:t>
      </w:r>
      <w:r w:rsidR="001B6B4A">
        <w:rPr>
          <w:sz w:val="32"/>
          <w:szCs w:val="32"/>
        </w:rPr>
        <w:t>xpect error or no result)</w:t>
      </w:r>
    </w:p>
    <w:p w:rsidR="00E47B3C" w:rsidRPr="00D54986" w:rsidRDefault="00E86B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D54986" w:rsidRPr="00D54986">
        <w:rPr>
          <w:sz w:val="32"/>
          <w:szCs w:val="32"/>
        </w:rPr>
        <w:t xml:space="preserve"> special characters into ID field (e</w:t>
      </w:r>
      <w:r w:rsidR="001B6B4A">
        <w:rPr>
          <w:sz w:val="32"/>
          <w:szCs w:val="32"/>
        </w:rPr>
        <w:t>xpect error or no result)</w:t>
      </w:r>
    </w:p>
    <w:p w:rsidR="00E47B3C" w:rsidRPr="00D54986" w:rsidRDefault="00E86B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1B6B4A">
        <w:rPr>
          <w:sz w:val="32"/>
          <w:szCs w:val="32"/>
        </w:rPr>
        <w:t xml:space="preserve"> negative ID number</w:t>
      </w:r>
    </w:p>
    <w:p w:rsidR="00E47B3C" w:rsidRPr="00D54986" w:rsidRDefault="00E86B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D54986" w:rsidRPr="00D54986">
        <w:rPr>
          <w:sz w:val="32"/>
          <w:szCs w:val="32"/>
        </w:rPr>
        <w:t xml:space="preserve"> valid qua</w:t>
      </w:r>
      <w:r w:rsidR="001B6B4A">
        <w:rPr>
          <w:sz w:val="32"/>
          <w:szCs w:val="32"/>
        </w:rPr>
        <w:t xml:space="preserve">ntity into </w:t>
      </w:r>
      <w:proofErr w:type="spellStart"/>
      <w:r w:rsidR="001B6B4A">
        <w:rPr>
          <w:sz w:val="32"/>
          <w:szCs w:val="32"/>
        </w:rPr>
        <w:t>Kolicina</w:t>
      </w:r>
      <w:proofErr w:type="spellEnd"/>
      <w:r w:rsidR="001B6B4A">
        <w:rPr>
          <w:sz w:val="32"/>
          <w:szCs w:val="32"/>
        </w:rPr>
        <w:t xml:space="preserve"> field</w:t>
      </w:r>
    </w:p>
    <w:p w:rsidR="00E47B3C" w:rsidRPr="00D54986" w:rsidRDefault="00E86B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D54986" w:rsidRPr="00D54986">
        <w:rPr>
          <w:sz w:val="32"/>
          <w:szCs w:val="32"/>
        </w:rPr>
        <w:t xml:space="preserve"> invalid quantity (let</w:t>
      </w:r>
      <w:r w:rsidR="001B6B4A">
        <w:rPr>
          <w:sz w:val="32"/>
          <w:szCs w:val="32"/>
        </w:rPr>
        <w:t xml:space="preserve">ters) into </w:t>
      </w:r>
      <w:proofErr w:type="spellStart"/>
      <w:r w:rsidR="001B6B4A">
        <w:rPr>
          <w:sz w:val="32"/>
          <w:szCs w:val="32"/>
        </w:rPr>
        <w:t>Kolicina</w:t>
      </w:r>
      <w:proofErr w:type="spellEnd"/>
      <w:r w:rsidR="001B6B4A">
        <w:rPr>
          <w:sz w:val="32"/>
          <w:szCs w:val="32"/>
        </w:rPr>
        <w:t xml:space="preserve"> field</w:t>
      </w:r>
    </w:p>
    <w:p w:rsidR="00E47B3C" w:rsidRPr="00C55021" w:rsidRDefault="00E86B64" w:rsidP="00C55021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Insert</w:t>
      </w:r>
      <w:r w:rsidR="00C55021">
        <w:rPr>
          <w:sz w:val="32"/>
          <w:szCs w:val="32"/>
        </w:rPr>
        <w:t xml:space="preserve"> negative quantity value</w:t>
      </w:r>
    </w:p>
    <w:p w:rsidR="00E47B3C" w:rsidRPr="00D54986" w:rsidRDefault="007F7DCA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Add</w:t>
      </w:r>
      <w:r w:rsidR="00D54986" w:rsidRPr="00D54986">
        <w:rPr>
          <w:sz w:val="32"/>
          <w:szCs w:val="32"/>
        </w:rPr>
        <w:t xml:space="preserve"> quantity to an existing product</w:t>
      </w:r>
      <w:r w:rsidR="001B6B4A">
        <w:rPr>
          <w:sz w:val="32"/>
          <w:szCs w:val="32"/>
        </w:rPr>
        <w:t xml:space="preserve"> (positive stock update)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Remove quantity from an existing product</w:t>
      </w:r>
      <w:r w:rsidR="001B6B4A">
        <w:rPr>
          <w:sz w:val="32"/>
          <w:szCs w:val="32"/>
        </w:rPr>
        <w:t xml:space="preserve"> (positive stock update)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Try removing more quantity than availabl</w:t>
      </w:r>
      <w:r w:rsidR="001B6B4A">
        <w:rPr>
          <w:sz w:val="32"/>
          <w:szCs w:val="32"/>
        </w:rPr>
        <w:t>e (expect error message)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Try adding product with ID that does not exist (expect error m</w:t>
      </w:r>
      <w:r w:rsidR="001B6B4A">
        <w:rPr>
          <w:sz w:val="32"/>
          <w:szCs w:val="32"/>
        </w:rPr>
        <w:t>essage)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lastRenderedPageBreak/>
        <w:t>Try removing product with ID that does not exis</w:t>
      </w:r>
      <w:r w:rsidR="001B6B4A">
        <w:rPr>
          <w:sz w:val="32"/>
          <w:szCs w:val="32"/>
        </w:rPr>
        <w:t>t (expect error message)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Verify correct error messages for missi</w:t>
      </w:r>
      <w:r w:rsidR="001B6B4A">
        <w:rPr>
          <w:sz w:val="32"/>
          <w:szCs w:val="32"/>
        </w:rPr>
        <w:t>ng or insufficient stock</w:t>
      </w:r>
    </w:p>
    <w:p w:rsidR="00E47B3C" w:rsidRPr="00D54986" w:rsidRDefault="00F41DF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to check and search valid ID</w:t>
      </w:r>
    </w:p>
    <w:p w:rsidR="00E47B3C" w:rsidRPr="00D54986" w:rsidRDefault="00F41DF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to check and search invalid ID</w:t>
      </w:r>
    </w:p>
    <w:p w:rsidR="00E47B3C" w:rsidRPr="00F41DFE" w:rsidRDefault="00F41DF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to check and search product name</w:t>
      </w:r>
    </w:p>
    <w:p w:rsidR="00E843E0" w:rsidRDefault="00F41DF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“</w:t>
      </w:r>
      <w:proofErr w:type="spellStart"/>
      <w:r>
        <w:rPr>
          <w:sz w:val="32"/>
          <w:szCs w:val="32"/>
        </w:rPr>
        <w:t>Dodaj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proizvod</w:t>
      </w:r>
      <w:proofErr w:type="spellEnd"/>
      <w:r>
        <w:rPr>
          <w:sz w:val="32"/>
          <w:szCs w:val="32"/>
        </w:rPr>
        <w:t>” opens new window without</w:t>
      </w:r>
      <w:r w:rsidR="00E843E0">
        <w:rPr>
          <w:sz w:val="32"/>
          <w:szCs w:val="32"/>
        </w:rPr>
        <w:t xml:space="preserve"> errors</w:t>
      </w:r>
    </w:p>
    <w:p w:rsidR="00E47B3C" w:rsidRPr="00E843E0" w:rsidRDefault="00E843E0" w:rsidP="00E843E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pop up window name is “</w:t>
      </w:r>
      <w:proofErr w:type="spellStart"/>
      <w:r>
        <w:rPr>
          <w:sz w:val="32"/>
          <w:szCs w:val="32"/>
        </w:rPr>
        <w:t>Dodaj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proizvod</w:t>
      </w:r>
      <w:proofErr w:type="spellEnd"/>
      <w:r>
        <w:rPr>
          <w:sz w:val="32"/>
          <w:szCs w:val="32"/>
        </w:rPr>
        <w:t>”</w:t>
      </w:r>
      <w:r w:rsidR="00F41DFE" w:rsidRPr="00E843E0">
        <w:rPr>
          <w:sz w:val="32"/>
          <w:szCs w:val="32"/>
        </w:rPr>
        <w:t xml:space="preserve"> 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Add new product with vali</w:t>
      </w:r>
      <w:r w:rsidR="00DE4EF5">
        <w:rPr>
          <w:sz w:val="32"/>
          <w:szCs w:val="32"/>
        </w:rPr>
        <w:t>d ID, name, and quantity</w:t>
      </w:r>
    </w:p>
    <w:p w:rsidR="00E47B3C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Try adding product with</w:t>
      </w:r>
      <w:r w:rsidR="00314EE4">
        <w:rPr>
          <w:sz w:val="32"/>
          <w:szCs w:val="32"/>
        </w:rPr>
        <w:t xml:space="preserve"> non</w:t>
      </w:r>
      <w:r w:rsidRPr="00D54986">
        <w:rPr>
          <w:sz w:val="32"/>
          <w:szCs w:val="32"/>
        </w:rPr>
        <w:t xml:space="preserve"> ex</w:t>
      </w:r>
      <w:r w:rsidR="00DE4EF5">
        <w:rPr>
          <w:sz w:val="32"/>
          <w:szCs w:val="32"/>
        </w:rPr>
        <w:t>isting ID (expect error)</w:t>
      </w:r>
    </w:p>
    <w:p w:rsidR="00314EE4" w:rsidRDefault="00314EE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adding product with empty ID field-error</w:t>
      </w:r>
    </w:p>
    <w:p w:rsidR="00314EE4" w:rsidRDefault="00314EE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adding product with empty “</w:t>
      </w:r>
      <w:proofErr w:type="spellStart"/>
      <w:r>
        <w:rPr>
          <w:sz w:val="32"/>
          <w:szCs w:val="32"/>
        </w:rPr>
        <w:t>Kolicina</w:t>
      </w:r>
      <w:proofErr w:type="spellEnd"/>
      <w:r>
        <w:rPr>
          <w:sz w:val="32"/>
          <w:szCs w:val="32"/>
        </w:rPr>
        <w:t>” field-error</w:t>
      </w:r>
    </w:p>
    <w:p w:rsidR="00314EE4" w:rsidRPr="00D54986" w:rsidRDefault="00314EE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adding product with empty “</w:t>
      </w:r>
      <w:proofErr w:type="spellStart"/>
      <w:r>
        <w:rPr>
          <w:sz w:val="32"/>
          <w:szCs w:val="32"/>
        </w:rPr>
        <w:t>Naziv</w:t>
      </w:r>
      <w:proofErr w:type="spellEnd"/>
      <w:r>
        <w:rPr>
          <w:sz w:val="32"/>
          <w:szCs w:val="32"/>
        </w:rPr>
        <w:t>” field-error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Try adding product with emp</w:t>
      </w:r>
      <w:r w:rsidR="00DE4EF5">
        <w:rPr>
          <w:sz w:val="32"/>
          <w:szCs w:val="32"/>
        </w:rPr>
        <w:t>ty fields (expect error)</w:t>
      </w:r>
    </w:p>
    <w:p w:rsidR="00E32BA2" w:rsidRDefault="00E32BA2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“</w:t>
      </w:r>
      <w:proofErr w:type="spellStart"/>
      <w:r>
        <w:rPr>
          <w:sz w:val="32"/>
          <w:szCs w:val="32"/>
        </w:rPr>
        <w:t>Obrisi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proizvod</w:t>
      </w:r>
      <w:proofErr w:type="spellEnd"/>
      <w:r>
        <w:rPr>
          <w:sz w:val="32"/>
          <w:szCs w:val="32"/>
        </w:rPr>
        <w:t>” opens new pop up window without error.</w:t>
      </w:r>
    </w:p>
    <w:p w:rsidR="00E32BA2" w:rsidRDefault="00E32BA2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pop up window name is “</w:t>
      </w:r>
      <w:proofErr w:type="spellStart"/>
      <w:r>
        <w:rPr>
          <w:sz w:val="32"/>
          <w:szCs w:val="32"/>
        </w:rPr>
        <w:t>Obrisi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proizvod</w:t>
      </w:r>
      <w:proofErr w:type="spellEnd"/>
      <w:r>
        <w:rPr>
          <w:sz w:val="32"/>
          <w:szCs w:val="32"/>
        </w:rPr>
        <w:t>”</w:t>
      </w:r>
    </w:p>
    <w:p w:rsidR="00E47B3C" w:rsidRPr="00E32BA2" w:rsidRDefault="00D54986">
      <w:pPr>
        <w:pStyle w:val="ListNumber"/>
        <w:rPr>
          <w:sz w:val="32"/>
          <w:szCs w:val="32"/>
        </w:rPr>
      </w:pPr>
      <w:r w:rsidRPr="00E32BA2">
        <w:rPr>
          <w:sz w:val="32"/>
          <w:szCs w:val="32"/>
        </w:rPr>
        <w:t>Delete existing produ</w:t>
      </w:r>
      <w:r w:rsidR="00DE4EF5" w:rsidRPr="00E32BA2">
        <w:rPr>
          <w:sz w:val="32"/>
          <w:szCs w:val="32"/>
        </w:rPr>
        <w:t>ct by ID</w:t>
      </w:r>
    </w:p>
    <w:p w:rsidR="00FA04AA" w:rsidRPr="00FA04AA" w:rsidRDefault="00D54986" w:rsidP="00FA04AA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Try deleting pro</w:t>
      </w:r>
      <w:r w:rsidR="00DE4EF5">
        <w:rPr>
          <w:sz w:val="32"/>
          <w:szCs w:val="32"/>
        </w:rPr>
        <w:t>duct that does not exist</w:t>
      </w:r>
    </w:p>
    <w:p w:rsidR="00E47B3C" w:rsidRPr="00FA04AA" w:rsidRDefault="00FA04AA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Click on '</w:t>
      </w:r>
      <w:proofErr w:type="spellStart"/>
      <w:r w:rsidR="00D54986" w:rsidRPr="00FA04AA">
        <w:rPr>
          <w:sz w:val="32"/>
          <w:szCs w:val="32"/>
        </w:rPr>
        <w:t>Napravi</w:t>
      </w:r>
      <w:proofErr w:type="spellEnd"/>
      <w:r w:rsidR="00D54986" w:rsidRPr="00FA04AA">
        <w:rPr>
          <w:sz w:val="32"/>
          <w:szCs w:val="32"/>
        </w:rPr>
        <w:t xml:space="preserve"> </w:t>
      </w:r>
      <w:proofErr w:type="spellStart"/>
      <w:r w:rsidR="00D54986" w:rsidRPr="00FA04AA">
        <w:rPr>
          <w:sz w:val="32"/>
          <w:szCs w:val="32"/>
        </w:rPr>
        <w:t>fajl</w:t>
      </w:r>
      <w:proofErr w:type="spellEnd"/>
      <w:r w:rsidR="00D54986" w:rsidRPr="00FA04AA">
        <w:rPr>
          <w:sz w:val="32"/>
          <w:szCs w:val="32"/>
        </w:rPr>
        <w:t xml:space="preserve"> </w:t>
      </w:r>
      <w:proofErr w:type="spellStart"/>
      <w:r w:rsidR="00D54986" w:rsidRPr="00FA04AA">
        <w:rPr>
          <w:sz w:val="32"/>
          <w:szCs w:val="32"/>
        </w:rPr>
        <w:t>izvestaja</w:t>
      </w:r>
      <w:proofErr w:type="spellEnd"/>
      <w:r w:rsidR="00D54986" w:rsidRPr="00FA04AA">
        <w:rPr>
          <w:sz w:val="32"/>
          <w:szCs w:val="32"/>
        </w:rPr>
        <w:t>' and verify file cr</w:t>
      </w:r>
      <w:r w:rsidR="00DE4EF5" w:rsidRPr="00FA04AA">
        <w:rPr>
          <w:sz w:val="32"/>
          <w:szCs w:val="32"/>
        </w:rPr>
        <w:t>eation with today's date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Verify report file contains all products from inventory - MG-32</w:t>
      </w:r>
    </w:p>
    <w:p w:rsidR="008A4E8F" w:rsidRDefault="00D54986" w:rsidP="008A4E8F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 xml:space="preserve">Click </w:t>
      </w:r>
      <w:r w:rsidR="008A4E8F">
        <w:rPr>
          <w:sz w:val="32"/>
          <w:szCs w:val="32"/>
        </w:rPr>
        <w:t>on 'Exit' toolbar option and verify that application closes without error.</w:t>
      </w:r>
    </w:p>
    <w:p w:rsidR="00700925" w:rsidRPr="00700925" w:rsidRDefault="00D54986" w:rsidP="00700925">
      <w:pPr>
        <w:pStyle w:val="ListNumber"/>
        <w:rPr>
          <w:sz w:val="32"/>
          <w:szCs w:val="32"/>
        </w:rPr>
      </w:pPr>
      <w:r w:rsidRPr="008A4E8F">
        <w:rPr>
          <w:sz w:val="32"/>
          <w:szCs w:val="32"/>
        </w:rPr>
        <w:t>Verify initial stock values match documentation (I</w:t>
      </w:r>
      <w:r w:rsidR="00700925">
        <w:rPr>
          <w:sz w:val="32"/>
          <w:szCs w:val="32"/>
        </w:rPr>
        <w:t>D, Quantity, Name table) – Blocked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lastRenderedPageBreak/>
        <w:t>Verify application handles all 5 pr</w:t>
      </w:r>
      <w:r w:rsidR="00700925">
        <w:rPr>
          <w:sz w:val="32"/>
          <w:szCs w:val="32"/>
        </w:rPr>
        <w:t>edefined items correctly - Blocked</w:t>
      </w:r>
    </w:p>
    <w:p w:rsidR="00700925" w:rsidRPr="00700925" w:rsidRDefault="00D54986" w:rsidP="00700925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 xml:space="preserve">Verify adding/removing stock updates </w:t>
      </w:r>
      <w:r w:rsidR="00700925">
        <w:rPr>
          <w:sz w:val="32"/>
          <w:szCs w:val="32"/>
        </w:rPr>
        <w:t>instantly on main screen – Blocked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Verify search by ID correctly disp</w:t>
      </w:r>
      <w:r w:rsidR="00700925">
        <w:rPr>
          <w:sz w:val="32"/>
          <w:szCs w:val="32"/>
        </w:rPr>
        <w:t>lays product information - Blocked</w:t>
      </w:r>
    </w:p>
    <w:p w:rsidR="00E47B3C" w:rsidRPr="00D54986" w:rsidRDefault="00D54986">
      <w:pPr>
        <w:pStyle w:val="ListNumber"/>
        <w:rPr>
          <w:sz w:val="32"/>
          <w:szCs w:val="32"/>
        </w:rPr>
      </w:pPr>
      <w:r w:rsidRPr="00D54986">
        <w:rPr>
          <w:sz w:val="32"/>
          <w:szCs w:val="32"/>
        </w:rPr>
        <w:t>Verify search by name correctly disp</w:t>
      </w:r>
      <w:r w:rsidR="00700925">
        <w:rPr>
          <w:sz w:val="32"/>
          <w:szCs w:val="32"/>
        </w:rPr>
        <w:t>lays product information - Blocked</w:t>
      </w:r>
    </w:p>
    <w:p w:rsidR="00E47B3C" w:rsidRDefault="00D54986">
      <w:pPr>
        <w:pStyle w:val="ListNumber"/>
      </w:pPr>
      <w:r w:rsidRPr="00D54986">
        <w:rPr>
          <w:sz w:val="32"/>
          <w:szCs w:val="32"/>
        </w:rPr>
        <w:t xml:space="preserve">Verify UI elements (labels/buttons) are visible and clickable - </w:t>
      </w:r>
      <w:r w:rsidR="00700925">
        <w:rPr>
          <w:sz w:val="32"/>
          <w:szCs w:val="32"/>
        </w:rPr>
        <w:t>Blocked</w:t>
      </w:r>
    </w:p>
    <w:sectPr w:rsidR="00E47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8DA6C1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6B4A"/>
    <w:rsid w:val="0029639D"/>
    <w:rsid w:val="00314EE4"/>
    <w:rsid w:val="00326F90"/>
    <w:rsid w:val="003E5FB8"/>
    <w:rsid w:val="004503EC"/>
    <w:rsid w:val="00700925"/>
    <w:rsid w:val="007F7DCA"/>
    <w:rsid w:val="0084513C"/>
    <w:rsid w:val="008A4E8F"/>
    <w:rsid w:val="009E58AA"/>
    <w:rsid w:val="00AA1D8D"/>
    <w:rsid w:val="00B47730"/>
    <w:rsid w:val="00B51E5A"/>
    <w:rsid w:val="00C55021"/>
    <w:rsid w:val="00CB0664"/>
    <w:rsid w:val="00D54986"/>
    <w:rsid w:val="00DE4EF5"/>
    <w:rsid w:val="00E32BA2"/>
    <w:rsid w:val="00E47B3C"/>
    <w:rsid w:val="00E843E0"/>
    <w:rsid w:val="00E86B64"/>
    <w:rsid w:val="00F41DFE"/>
    <w:rsid w:val="00FA04A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 EliteBook 840 G1</cp:lastModifiedBy>
  <cp:revision>4</cp:revision>
  <dcterms:created xsi:type="dcterms:W3CDTF">2025-11-27T07:38:00Z</dcterms:created>
  <dcterms:modified xsi:type="dcterms:W3CDTF">2025-11-29T03:22:00Z</dcterms:modified>
</cp:coreProperties>
</file>